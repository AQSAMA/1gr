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color w:val="4B0082"/>
          <w:sz w:val="32"/>
        </w:rPr>
        <w:t>1. Fundamentals of Drug Discovery &amp; Artificial Intelligence (AI) Introduction</w:t>
      </w:r>
      <w:r>
        <w:br w:type="page"/>
      </w:r>
    </w:p>
    <w:p>
      <w:pPr>
        <w:spacing w:line="360" w:lineRule="auto"/>
      </w:pPr>
      <w:r>
        <w:rPr>
          <w:rFonts w:ascii="Times New Roman" w:hAnsi="Times New Roman" w:eastAsia="Times New Roman"/>
          <w:b/>
          <w:color w:val="4B0082"/>
          <w:sz w:val="32"/>
        </w:rPr>
        <w:t>Abbreviations</w:t>
      </w:r>
    </w:p>
    <w:p>
      <w:pPr>
        <w:spacing w:line="360" w:lineRule="auto"/>
      </w:pPr>
      <w:r>
        <w:rPr>
          <w:rFonts w:ascii="Times New Roman" w:hAnsi="Times New Roman"/>
          <w:sz w:val="28"/>
        </w:rPr>
        <w:t>Artificial Intelligence (AI); Machine Learning (ML); Deep Learning (DL); quantitative structure–activity relationship (QSAR); absorption–distribution–metabolism–excretion–toxicity (ADMET); electronic health records (EHRs); Graph Neural Networks (GNNs); Variational Autoencoder (VAE); Generative Adversarial Network (GAN); Reinforcement Learning (RL); pharmacokinetics/pharmacodynamics (PK/PD); high-throughput screening (HTS); investigational new drug (IND).</w:t>
      </w:r>
      <w:r>
        <w:br w:type="page"/>
      </w:r>
    </w:p>
    <w:p>
      <w:pPr>
        <w:spacing w:line="360" w:lineRule="auto"/>
      </w:pPr>
      <w:r>
        <w:rPr>
          <w:rFonts w:ascii="Times New Roman" w:hAnsi="Times New Roman" w:eastAsia="Times New Roman"/>
          <w:b/>
          <w:color w:val="4B0082"/>
          <w:sz w:val="32"/>
        </w:rPr>
        <w:t>1.1. The Traditional Drug Discovery Pipeline</w:t>
      </w:r>
    </w:p>
    <w:p>
      <w:pPr>
        <w:spacing w:line="360" w:lineRule="auto"/>
      </w:pPr>
      <w:r>
        <w:rPr>
          <w:rFonts w:ascii="Times New Roman" w:hAnsi="Times New Roman"/>
          <w:sz w:val="28"/>
        </w:rPr>
        <w:t>Modern drug discovery is traditionally organized as a staged funnel that begins with target identification and biological validation, proceeds through hit identification, advances to hit-to-lead and lead optimization with iterative medicinal chemistry and absorption–distribution–metabolism–excretion–toxicity (ADMET) profiling, and culminates in preclinical testing followed by phased clinical trials (Phase I–III) before regulatory review and approval (Qureshi et al., 2023). This paradigm has provided a robust frame for translating advances in biology and chemistry into new therapeutics; however, its practical execution is resource-intensive, slow, and risk-laden. Industry surveys and retrospective analyses consistently report that bringing a new small-molecule medicine from target to market requires on the order of a decade and expenditures approaching or exceeding one billion U.S. dollars, with wide variation across disease areas and modalities (Hughes, Rees, Kalindjian, &amp; Philpott, 2011). The central reason is attrition: failures compound as projects move downstream, and the most expensive failures occur late in development (Sliwoski, Kothiwale, Meiler, &amp; Lowe, 2014; Waring et al., 2015).</w:t>
      </w:r>
    </w:p>
    <w:p>
      <w:pPr>
        <w:spacing w:line="360" w:lineRule="auto"/>
      </w:pPr>
      <w:r>
        <w:rPr>
          <w:rFonts w:ascii="Times New Roman" w:hAnsi="Times New Roman" w:eastAsia="Times New Roman"/>
          <w:b/>
          <w:color w:val="800080"/>
          <w:sz w:val="30"/>
        </w:rPr>
        <w:t>1.1.1. Stages: From target identification to clinical trials</w:t>
      </w:r>
    </w:p>
    <w:p>
      <w:pPr>
        <w:spacing w:line="360" w:lineRule="auto"/>
      </w:pPr>
      <w:r>
        <w:rPr>
          <w:rFonts w:ascii="Times New Roman" w:hAnsi="Times New Roman"/>
          <w:sz w:val="28"/>
        </w:rPr>
        <w:t>Target identification and validation integrate multi-omics evidence, disease genetics, functional genomics (e.g., CRISPR and RNA interference screens), and structural biology to nominate proteins or pathways causally linked to human pathophysiology. Computational prioritization is typically followed by experimental validation using biochemical and cellular assays to de-risk target tractability and mechanism (Paul et al., 2010). Once a target is chosen, hit identification historically relied on high-throughput screening (HTS) of large physical libraries and on ligand-based heuristics; today, structure-based and ligand-based in silico virtual screening are widely used to triage candidates prior to wet-lab evaluation, compressing the experimental search space (Maia, Assis, de Oliveira, da Silva, &amp; Taranto, 2020; Sliwoski, Kothiwale, Meiler, &amp; Lowe, 2014). Hit-to-lead and lead optimization are the most chemistry-intensive phases: medicinal chemists explore analogue series to improve potency, selectivity, solubility, permeability, and metabolic stability, while concurrently profiling safety liabilities. Because these tasks are inherently complex and combinatorial, predictive modeling—ranging from classical quantitative structure–activity relationship (QSAR) methods to modern machine learning (ML)—has long been used to guide design–make–test–analyze cycles (Chen, Engkvist, Wang, Olivecrona, &amp; Blaschke, 2018; Lavecchia, 2015; Sliwoski, Kothiwale, Meiler, &amp; Lowe, 2014). Finally, preclinical development aggregates good-laboratory-practice toxicology, pharmacokinetics/pharmacodynamics (PK/PD), and efficacy models to support investigational new drug (IND) applications. In humans, Phase I assesses safety and dose, Phase II probes preliminary efficacy and dose-response, and Phase III evaluates confirmatory efficacy and safety in larger populations; failures due to unexpected toxicity, poor exposure, or insufficient efficacy remain major cost drivers across these stages (Hughes, Rees, Kalindjian, &amp; Philpott, 2011; Waring et al., 2015).</w:t>
      </w:r>
    </w:p>
    <w:p>
      <w:pPr>
        <w:spacing w:line="360" w:lineRule="auto"/>
      </w:pPr>
      <w:r>
        <w:rPr>
          <w:rFonts w:ascii="Times New Roman" w:hAnsi="Times New Roman" w:eastAsia="Times New Roman"/>
          <w:b/>
          <w:color w:val="800080"/>
          <w:sz w:val="30"/>
        </w:rPr>
        <w:t>1.1.2. Challenges: High costs, long durations, and high attrition rates</w:t>
      </w:r>
    </w:p>
    <w:p>
      <w:pPr>
        <w:spacing w:line="360" w:lineRule="auto"/>
      </w:pPr>
      <w:r>
        <w:rPr>
          <w:rFonts w:ascii="Times New Roman" w:hAnsi="Times New Roman"/>
          <w:sz w:val="28"/>
        </w:rPr>
        <w:t>Three systemic constraints make the traditional pipeline slow and expensive. First, scale: the putative chemical space of small molecules (often estimated near 10^60) dwarfs any feasible synthesis or assay capacity, which forces exploration of a vanishingly small, biased subset of possibilities (Sliwoski, Kothiwale, Meiler, &amp; Lowe, 2014). Second, noise and translation gaps: preclinical models imperfectly recapitulate human biology, and assay conditions vary widely across laboratories and platforms, degrading the reliability of early signals when projected into the clinic (Waring et al., 2015). Third, data sparsity and heterogeneity: many crucial labels—particularly human toxicity and clinical efficacy—are scarce, context-dependent, or measured at small scale; as a result, projects confront uncertainty just when the stakes are highest (Chen, Engkvist, Wang, Olivecrona, &amp; Blaschke, 2018; Waring et al., 2015). These realities help to explain why overall success rates from first-in-human to approval remain in the single-digit to low-teens percent range in aggregate, with challenging areas such as oncology performing even worse (Waring et al., 2015).</w:t>
      </w:r>
      <w:r>
        <w:br w:type="page"/>
      </w:r>
    </w:p>
    <w:p>
      <w:pPr>
        <w:spacing w:line="360" w:lineRule="auto"/>
      </w:pPr>
      <w:r>
        <w:rPr>
          <w:rFonts w:ascii="Times New Roman" w:hAnsi="Times New Roman" w:eastAsia="Times New Roman"/>
          <w:b/>
          <w:color w:val="4B0082"/>
          <w:sz w:val="32"/>
        </w:rPr>
        <w:t>1.2. Introduction to Artificial Intelligence</w:t>
      </w:r>
    </w:p>
    <w:p>
      <w:pPr>
        <w:spacing w:line="360" w:lineRule="auto"/>
      </w:pPr>
      <w:r>
        <w:rPr>
          <w:rFonts w:ascii="Times New Roman" w:hAnsi="Times New Roman"/>
          <w:sz w:val="28"/>
        </w:rPr>
        <w:t>Artificial Intelligence (AI) refers to computational techniques that execute tasks commonly associated with human intelligence—such as perception, pattern recognition, prediction, and decision-making—by learning from data and/or formal rules (Lavecchia, 2015). Within AI, Machine Learning (ML) denotes algorithms that learn mappings from inputs to outputs by optimizing performance on data (supervised, unsupervised, semi-supervised, and reinforcement learning). In drug discovery, ML underpins QSAR classifiers/regressors, phenotypic clustering, target–disease inference, and patient stratification from electronic health records (EHRs) (Bishop, 2006; Lavecchia, 2015; Lo, Rensi, Torng, &amp; Altman, 2018). Deep Learning (DL) is a subset of ML based on multi-layer neural networks that learn hierarchical feature representations end-to-end and have shown superior performance on complex, high-dimensional data modalities such as images, sequences, and graphs (Goodfellow, Bengio, &amp; Courville, 2016; Jumper et al., 2021).</w:t>
      </w:r>
    </w:p>
    <w:p>
      <w:pPr>
        <w:spacing w:line="360" w:lineRule="auto"/>
      </w:pPr>
      <w:r>
        <w:rPr>
          <w:rFonts w:ascii="Times New Roman" w:hAnsi="Times New Roman"/>
          <w:sz w:val="28"/>
        </w:rPr>
        <w:t>Architecturally, several families are especially relevant to drug design. Feed-forward (fully connected) networks operate on fixed-length descriptors or fingerprints and can excel when abundant, well-curated tabular features are available (Lo, Rensi, Torng, &amp; Altman, 2018; Sliwoski, Kothiwale, Meiler, &amp; Lowe, 2014). Convolutional Neural Networks (CNNs) capture local spatial patterns and have been applied to 3-D voxelized protein pockets, cryo-EM and microscopy images, and grid-based protein–ligand interaction maps (Korotcov, Tkachenko, Russo, &amp; Ekins, 2017). Recurrent Neural Networks (RNNs) and long short-term memory (LSTM) networks encode sequential dependencies and have been used to model simplified molecular input line entry system (SMILES) strings and peptide/protein sequences (Yang et al., 2019). Transformers—self-attention architectures that replace explicit recurrence—enable efficient modeling of long-range dependencies and parallel training; they now power chemical language models and large-scale protein language models that extract structure- and function-relevant embeddings (Jumper et al., 2021; Vaswani et al., 2017). Finally, Graph Neural Networks (GNNs) perform message passing directly on molecular graphs, treating atoms as nodes and bonds as edges; this allows property prediction and interaction modeling without hand-crafted descriptors (Stokes et al., 2020).</w:t>
      </w:r>
    </w:p>
    <w:p>
      <w:pPr>
        <w:spacing w:line="360" w:lineRule="auto"/>
      </w:pPr>
      <w:r>
        <w:rPr>
          <w:rFonts w:ascii="Times New Roman" w:hAnsi="Times New Roman"/>
          <w:sz w:val="28"/>
        </w:rPr>
        <w:t>Beyond prediction, generative modeling has created a new design paradigm. Variational autoencoders (VAEs), generative adversarial networks (GANs), autoregressive/Transformer decoders, and reinforcement learning (RL) agents can propose novel, synthetically accessible molecules and optimize them toward multi-endpoint profiles—such as potency, selectivity, and ADMET—prior to synthesis (Sanchez-Lengeling &amp; Aspuru-Guzik, 2018; Zhavoronkov et al., 2019). These capabilities complement long-standing computational chemistry, docking, and physics-based simulation techniques and increasingly integrate with them (Jumper et al., 2021; Maia, Assis, de Oliveira, da Silva, &amp; Taranto, 2020; Sliwoski, Kothiwale, Meiler, &amp; Lowe, 2014).</w:t>
      </w:r>
      <w:r>
        <w:br w:type="page"/>
      </w:r>
    </w:p>
    <w:p>
      <w:pPr>
        <w:spacing w:line="360" w:lineRule="auto"/>
      </w:pPr>
      <w:r>
        <w:rPr>
          <w:rFonts w:ascii="Times New Roman" w:hAnsi="Times New Roman" w:eastAsia="Times New Roman"/>
          <w:b/>
          <w:color w:val="4B0082"/>
          <w:sz w:val="32"/>
        </w:rPr>
        <w:t>1.3. The “Why AI?” Rationale</w:t>
      </w:r>
    </w:p>
    <w:p>
      <w:pPr>
        <w:spacing w:line="360" w:lineRule="auto"/>
      </w:pPr>
      <w:r>
        <w:rPr>
          <w:rFonts w:ascii="Times New Roman" w:hAnsi="Times New Roman" w:eastAsia="Times New Roman"/>
          <w:b/>
          <w:color w:val="800080"/>
          <w:sz w:val="30"/>
        </w:rPr>
        <w:t>1.3.1. Bottlenecks in traditional methods</w:t>
      </w:r>
    </w:p>
    <w:p>
      <w:pPr>
        <w:spacing w:line="360" w:lineRule="auto"/>
      </w:pPr>
      <w:r>
        <w:rPr>
          <w:rFonts w:ascii="Times New Roman" w:hAnsi="Times New Roman"/>
          <w:sz w:val="28"/>
        </w:rPr>
        <w:t>Hit identification is constrained by the size of chemical space and by the cost of HTS; even very large physical screens sample a minute fraction of what is possible. In silico ligand-based and structure-based virtual screening, guided by ML scoring functions, can triage millions of candidates to focus scarce experimental bandwidth where it has the highest expected value (Maia, Assis, de Oliveira, da Silva, &amp; Taranto, 2020; Sliwoski, Kothiwale, Meiler, &amp; Lowe, 2014). Lead optimization is a high-dimensional search in which medicinal chemists balance potency, selectivity, solubility, stability, and toxicity. Here, surrogate models accelerate design–make–test–analyze cycles by predicting properties, learning structure–activity relationships, and suggesting informative analogs; when coupled to active learning and Bayesian optimization, these models can reduce the number of iterations required to achieve a clinical candidate (Chen, Engkvist, Wang, Olivecrona, &amp; Blaschke, 2018; Lavecchia, 2015; Sliwoski, Kothiwale, Meiler, &amp; Lowe, 2014). ADMET uncertainty is a dominant driver of late attrition; predictive toxicology, metabolism, and exposure models can flag liabilities earlier and suggest structural fixes before costly studies commence (Lo, Rensi, Torng, &amp; Altman, 2018; Sliwoski, Kothiwale, Meiler, &amp; Lowe, 2014; Waring et al., 2015).</w:t>
      </w:r>
    </w:p>
    <w:p>
      <w:pPr>
        <w:spacing w:line="360" w:lineRule="auto"/>
      </w:pPr>
      <w:r>
        <w:rPr>
          <w:rFonts w:ascii="Times New Roman" w:hAnsi="Times New Roman" w:eastAsia="Times New Roman"/>
          <w:b/>
          <w:color w:val="800080"/>
          <w:sz w:val="30"/>
        </w:rPr>
        <w:t>1.3.2. How AI addresses these bottlenecks</w:t>
      </w:r>
    </w:p>
    <w:p>
      <w:pPr>
        <w:spacing w:line="360" w:lineRule="auto"/>
      </w:pPr>
      <w:r>
        <w:rPr>
          <w:rFonts w:ascii="Times New Roman" w:hAnsi="Times New Roman"/>
          <w:sz w:val="28"/>
        </w:rPr>
        <w:t>AI offers leverage in at least six ways. First, search and prioritization at scale: QSAR/DL models can score millions of virtual molecules rapidly to identify promising regions of chemical space, substantially reducing reliance on brute-force HTS (Maia, Assis, de Oliveira, da Silva, &amp; Taranto, 2020). Second, representation learning: DL and GNNs learn task-relevant molecular embeddings that often outperform hand-crafted descriptors, improving generalization across tasks and scaffolds (Stokes et al., 2020; Yang et al., 2019). Third, generative design: VAEs, GANs, Transformer decoders, and RL can produce de novo chemotypes optimized for multiple endpoints prior to synthesis, enabling goal-directed exploration rather than random enumeration (Sanchez-Lengeling &amp; Aspuru-Guzik, 2018; Zhavoronkov et al., 2019). Fourth, structure-based acceleration: accurate protein structure prediction (e.g., AlphaFold) broadens target coverage and improves docking and binding-site modeling when experimental structures are unavailable (Jumper et al., 2021; Senior et al., 2020). Fifth, multimodal integration: ML can combine chemical structures, high-content phenotypic images, transcriptomic and proteomic signatures, and clinical records into unified predictors that better support target selection, biomarker discovery, toxicity risk assessment, and patient stratification (Jumper et al., 2021; Stokes et al., 2020). Sixth, speed and cost reduction: when embedded into closed design–synthesis–assay loops, AI helps cut down the number of compounds synthesized and experiments run, lowering cost and compressing timelines while preserving decision quality (Maia, Assis, de Oliveira, da Silva, &amp; Taranto, 2020; Paul et al., 2010).</w:t>
      </w:r>
    </w:p>
    <w:p>
      <w:pPr>
        <w:spacing w:line="360" w:lineRule="auto"/>
      </w:pPr>
      <w:r>
        <w:rPr>
          <w:rFonts w:ascii="Times New Roman" w:hAnsi="Times New Roman"/>
          <w:sz w:val="28"/>
        </w:rPr>
        <w:t>These benefits have prospective support. Deep learning–based screening surfaced new antibiotic leads with unconventional scaffolds that were validated in vivo, demonstrating that data-driven models can traverse vast chemical spaces effectively (Stokes et al., 2020). Industrial reviews document cases where AI-guided workflows delivered higher hit rates, better property profiles, or accelerated cycles relative to historical baselines, while warning against overgeneralization without rigorous prospective tests (Chen, Engkvist, Wang, Olivecrona, &amp; Blaschke, 2018; Mak &amp; Pichika, 2019; Sellwood et al., 2018; Waring et al., 2015). AI outputs are hypotheses requiring orthogonal experimental validation; without careful curation, benchmarking, and prospective studies, models risk amplifying dataset biases or yielding non-generalizable leads (Chen, Engkvist, Wang, Olivecrona, &amp; Blaschke, 2018; Lo, Rensi, Torng, &amp; Altman, 2018; Mak &amp; Pichika, 2019).</w:t>
      </w:r>
      <w:r>
        <w:br w:type="page"/>
      </w:r>
    </w:p>
    <w:p>
      <w:pPr>
        <w:spacing w:line="360" w:lineRule="auto"/>
      </w:pPr>
      <w:r>
        <w:rPr>
          <w:rFonts w:ascii="Times New Roman" w:hAnsi="Times New Roman" w:eastAsia="Times New Roman"/>
          <w:b/>
          <w:color w:val="4B0082"/>
          <w:sz w:val="32"/>
        </w:rPr>
        <w:t>1.4. Data in AI-Driven Drug Design</w:t>
      </w:r>
    </w:p>
    <w:p>
      <w:pPr>
        <w:spacing w:line="360" w:lineRule="auto"/>
      </w:pPr>
      <w:r>
        <w:rPr>
          <w:rFonts w:ascii="Times New Roman" w:hAnsi="Times New Roman" w:eastAsia="Times New Roman"/>
          <w:b/>
          <w:color w:val="800080"/>
          <w:sz w:val="30"/>
        </w:rPr>
        <w:t>1.4.1. Types of Data</w:t>
      </w:r>
    </w:p>
    <w:p>
      <w:pPr>
        <w:spacing w:line="360" w:lineRule="auto"/>
      </w:pPr>
      <w:r>
        <w:rPr>
          <w:rFonts w:ascii="Times New Roman" w:hAnsi="Times New Roman"/>
          <w:sz w:val="28"/>
        </w:rPr>
        <w:t>AI systems in discovery are only as reliable as the data and representations they consume. Three broad data domains—chemical, biological, and clinical/real-world—feed contemporary pipelines, each with canonical encodings and characteristic pitfalls.</w:t>
      </w:r>
    </w:p>
    <w:p>
      <w:pPr>
        <w:spacing w:line="360" w:lineRule="auto"/>
      </w:pPr>
      <w:r>
        <w:rPr>
          <w:rFonts w:ascii="Times New Roman" w:hAnsi="Times New Roman"/>
          <w:sz w:val="28"/>
        </w:rPr>
        <w:t>Chemical data can be represented as strings (e.g., the simplified molecular input line entry system, SMILES, or the IUPAC International Chemical Identifier, InChI), enabling sequence models and convenient data exchange, though sensitivity to canonicalization and syntax must be managed (Yang et al., 2019). Molecular graphs, which treat atoms as nodes and bonds as edges, are the native input for GNNs and message-passing neural networks that learn atom- and substructure-level interactions without fixed fingerprints (Stokes et al., 2020). Traditional fingerprints and physicochemical descriptors (e.g., extended-connectivity fingerprints, ECFP/Morgan) remain effective, particularly when paired with light-weight ML algorithms or hybrid descriptor+DL schemes (Lo, Rensi, Torng, &amp; Altman, 2018; Sliwoski, Kothiwale, Meiler, &amp; Lowe, 2014). Critically, the field has converged on shared benchmarks such as MoleculeNet, which curate tasks spanning quantum mechanics, physical chemistry, biophysics, physiology, and toxicity (e.g., QM9, ESOL, FreeSolv, Lipophilicity, PDBbind, PCBA, MUV, HIV, BACE, BBBP, Tox21, ToxCast, ClinTox, SIDER), with standardized splits and metrics and integration into open-source frameworks like DeepChem to support reproducible comparisons (Wu et al., 2018; Yang et al., 2019).</w:t>
      </w:r>
    </w:p>
    <w:p>
      <w:pPr>
        <w:spacing w:line="360" w:lineRule="auto"/>
      </w:pPr>
      <w:r>
        <w:rPr>
          <w:rFonts w:ascii="Times New Roman" w:hAnsi="Times New Roman"/>
          <w:sz w:val="28"/>
        </w:rPr>
        <w:t>Biological data include macromolecular sequences and structures as well as high-content cellular phenotypes and omics layers. Protein and peptide sequences are now modeled effectively by language models—usually Transformer variants—that learn embeddings useful for structure prediction, function inference, and interaction modeling (Jumper et al., 2021; Vaswani et al., 2017). Three-dimensional structures, whether experimental (e.g., Protein Data Bank) or predicted, support docking, molecular dynamics, and structure-aware ML that uses pocket surfaces and interaction fields as features (Maia, Assis, de Oliveira, da Silva, &amp; Taranto, 2020; Senior et al., 2020; Sliwoski, Kothiwale, Meiler, &amp; Lowe, 2014). Phenotypic imaging readouts and transcriptomic signatures can be ingested directly by CNNs and other DL architectures to relate morphological changes to mechanism and target engagement (Chen, Engkvist, Wang, Olivecrona, &amp; Blaschke, 2018; Korotcov, Tkachenko, Russo, &amp; Ekins, 2017).</w:t>
      </w:r>
    </w:p>
    <w:p>
      <w:pPr>
        <w:spacing w:line="360" w:lineRule="auto"/>
      </w:pPr>
      <w:r>
        <w:rPr>
          <w:rFonts w:ascii="Times New Roman" w:hAnsi="Times New Roman"/>
          <w:sz w:val="28"/>
        </w:rPr>
        <w:t>Clinical and real-world data encompass EHRs, claims, clinical trial records, adverse event reports, and curated knowledge graphs. These sources enable patient-level outcome prediction, cohort selection, and safety signal detection but are highly heterogeneous and governed by privacy and regulatory constraints. Privacy-preserving approaches—such as federated learning—seek to leverage distributed clinical data without exposing protected health information (Jumper et al., 2021). Reviews of AI in development emphasize how repurposing, trial optimization, and post-marketing surveillance can benefit when such data are harmonized and linked with preclinical and chemical features (Doytchinova, 2022; Sellwood et al., 2018).</w:t>
      </w:r>
    </w:p>
    <w:p>
      <w:pPr>
        <w:spacing w:line="360" w:lineRule="auto"/>
      </w:pPr>
      <w:r>
        <w:rPr>
          <w:rFonts w:ascii="Times New Roman" w:hAnsi="Times New Roman" w:eastAsia="Times New Roman"/>
          <w:b/>
          <w:color w:val="800080"/>
          <w:sz w:val="30"/>
        </w:rPr>
        <w:t>1.4.2. The Challenge of Data Curation and Quality</w:t>
      </w:r>
    </w:p>
    <w:p>
      <w:pPr>
        <w:spacing w:line="360" w:lineRule="auto"/>
      </w:pPr>
      <w:r>
        <w:rPr>
          <w:rFonts w:ascii="Times New Roman" w:hAnsi="Times New Roman"/>
          <w:sz w:val="28"/>
        </w:rPr>
        <w:t>Heterogeneous labels and context dependence are pervasive. Nominally identical endpoints (e.g., biochemical inhibition, cellular viability, or toxicity) may differ by assay format, dose, exposure time, cell type, and readout technology; naively merging such datasets injects label noise and induces distribution shift, undermining generalization (Chen, Engkvist, Wang, Olivecrona, &amp; Blaschke, 2018). Small, biased datasets are common for high-value endpoints like human toxicity or clinical efficacy, making transfer learning, multi-task learning, few-shot learning, and data augmentation attractive strategies to regularize models (Chen, Engkvist, Wang, Olivecrona, &amp; Blaschke, 2018; Lo, Rensi, Torng, &amp; Altman, 2018). Provenance and reproducibility demand rigorous documentation of data processing, careful metadata capture, and use of community benchmarks; scaffold-aware splits and external prospective evaluation help estimate true predictive power beyond random splits (Wu et al., 2018; Yang et al., 2019). Privacy and regulatory issues further complicate the use of patient-level data, motivating active research in federated learning and secure computation to unlock value safely (Jumper et al., 2021).</w:t>
      </w:r>
    </w:p>
    <w:p>
      <w:pPr>
        <w:spacing w:line="360" w:lineRule="auto"/>
      </w:pPr>
      <w:r>
        <w:rPr>
          <w:rFonts w:ascii="Times New Roman" w:hAnsi="Times New Roman"/>
          <w:sz w:val="28"/>
        </w:rPr>
        <w:t>Practical remedies are well established: standardizing ontologies and identifiers (e.g., InChIKeys for molecules, UniProt for proteins), applying assay-aware label harmonization, building explicit uncertainty estimates into models, and tightly integrating computational cycles with prospective experiments. When AI is embedded into closed-loop discovery, prospective iterations provide corrective feedback that prevents drift and overfitting to historic biases (Chen, Engkvist, Wang, Olivecrona, &amp; Blaschke, 2018; Jumper et al., 2021; Maia, Assis, de Oliveira, da Silva, &amp; Taranto, 2020).</w:t>
      </w:r>
      <w:r>
        <w:br w:type="page"/>
      </w:r>
    </w:p>
    <w:p>
      <w:pPr>
        <w:spacing w:line="360" w:lineRule="auto"/>
      </w:pPr>
      <w:r>
        <w:rPr>
          <w:rFonts w:ascii="Times New Roman" w:hAnsi="Times New Roman" w:eastAsia="Times New Roman"/>
          <w:b/>
          <w:color w:val="4B0082"/>
          <w:sz w:val="32"/>
        </w:rPr>
        <w:t>Synthesis and Forward Look</w:t>
      </w:r>
    </w:p>
    <w:p>
      <w:pPr>
        <w:spacing w:line="360" w:lineRule="auto"/>
      </w:pPr>
      <w:r>
        <w:rPr>
          <w:rFonts w:ascii="Times New Roman" w:hAnsi="Times New Roman"/>
          <w:sz w:val="28"/>
        </w:rPr>
        <w:t>The traditional pipeline remains a necessary scaffold for translational therapeutics, but it was not built to contend with combinatorial chemical space, noisy biology, and the escalating evidence demands of precision medicine. AI augments this scaffold with representation learning (e.g., GNNs and Transformers), scalable prioritization, de novo generative design, and multimodal integration that target the most painful bottlenecks—hit finding and lead optimization—while de-risking downstream decision points. Real progress depends on data curation, validation in realistic splits, and prospective, experiment-coupled evaluation. Subsequent sections examine how specific AI techniques are deployed for target identification, activity and property prediction, de novo design, and clinical translation (Chen, Engkvist, Wang, Olivecrona, &amp; Blaschke, 2018; Doytchinova, 2022; Jumper et al., 2021; Maia, Assis, de Oliveira, da Silva, &amp; Taranto, 2020; Mak &amp; Pichika, 2019; Sanchez-Lengeling &amp; Aspuru-Guzik, 2018; Sellwood et al., 2018; Stokes et al., 2020; Waring et al., 2015; Wu et al., 2018; Yang et al., 2019; Zhavoronkov et al., 2019).</w:t>
      </w:r>
      <w:r>
        <w:br w:type="page"/>
      </w:r>
    </w:p>
    <w:p>
      <w:pPr>
        <w:spacing w:line="360" w:lineRule="auto"/>
      </w:pPr>
      <w:r>
        <w:rPr>
          <w:rFonts w:ascii="Times New Roman" w:hAnsi="Times New Roman" w:eastAsia="Times New Roman"/>
          <w:b/>
          <w:color w:val="4B0082"/>
          <w:sz w:val="32"/>
        </w:rPr>
        <w:t>References</w:t>
      </w:r>
    </w:p>
    <w:p>
      <w:pPr>
        <w:spacing w:line="360" w:lineRule="auto"/>
      </w:pPr>
      <w:r>
        <w:rPr>
          <w:rFonts w:ascii="Times New Roman" w:hAnsi="Times New Roman"/>
          <w:sz w:val="28"/>
        </w:rPr>
        <w:t>Bishop, C. M. (2006). *Pattern recognition and machine learning*. Springer.</w:t>
      </w:r>
    </w:p>
    <w:p>
      <w:pPr>
        <w:spacing w:line="360" w:lineRule="auto"/>
      </w:pPr>
      <w:r>
        <w:rPr>
          <w:rFonts w:ascii="Times New Roman" w:hAnsi="Times New Roman"/>
          <w:sz w:val="28"/>
        </w:rPr>
        <w:t>Chen, H., Engkvist, O., Wang, Y., Olivecrona, M., &amp; Blaschke, T. (2018). The rise of deep learning in drug discovery. *Drug Discovery Today, 23*(6), 1241–1250.</w:t>
      </w:r>
    </w:p>
    <w:p>
      <w:pPr>
        <w:spacing w:line="360" w:lineRule="auto"/>
      </w:pPr>
      <w:r>
        <w:rPr>
          <w:rFonts w:ascii="Times New Roman" w:hAnsi="Times New Roman"/>
          <w:sz w:val="28"/>
        </w:rPr>
        <w:t>Doytchinova, I. (2022). Drug design—Past, present, future. *Molecules, 27*, 1496.</w:t>
      </w:r>
    </w:p>
    <w:p>
      <w:pPr>
        <w:spacing w:line="360" w:lineRule="auto"/>
      </w:pPr>
      <w:r>
        <w:rPr>
          <w:rFonts w:ascii="Times New Roman" w:hAnsi="Times New Roman"/>
          <w:sz w:val="28"/>
        </w:rPr>
        <w:t>Goodfellow, I., Bengio, Y., &amp; Courville, A. (2016). *Deep learning*. MIT Press.</w:t>
      </w:r>
    </w:p>
    <w:p>
      <w:pPr>
        <w:spacing w:line="360" w:lineRule="auto"/>
      </w:pPr>
      <w:r>
        <w:rPr>
          <w:rFonts w:ascii="Times New Roman" w:hAnsi="Times New Roman"/>
          <w:sz w:val="28"/>
        </w:rPr>
        <w:t>Hughes, J. P., Rees, S., Kalindjian, S. B., &amp; Philpott, K. L. (2011). Principles of early drug discovery. *British Journal of Pharmacology, 162*(6), 1239–1249.</w:t>
      </w:r>
    </w:p>
    <w:p>
      <w:pPr>
        <w:spacing w:line="360" w:lineRule="auto"/>
      </w:pPr>
      <w:r>
        <w:rPr>
          <w:rFonts w:ascii="Times New Roman" w:hAnsi="Times New Roman"/>
          <w:sz w:val="28"/>
        </w:rPr>
        <w:t>Jumper, J., Evans, R., Pritzel, A., Green, T., Figurnov, M., Ronneberger, O., et al. (2021). Highly accurate protein structure prediction with AlphaFold. *Nature, 596*(7873), 583–589.</w:t>
      </w:r>
    </w:p>
    <w:p>
      <w:pPr>
        <w:spacing w:line="360" w:lineRule="auto"/>
      </w:pPr>
      <w:r>
        <w:rPr>
          <w:rFonts w:ascii="Times New Roman" w:hAnsi="Times New Roman"/>
          <w:sz w:val="28"/>
        </w:rPr>
        <w:t>Korotcov, A., Tkachenko, V., Russo, D. P., &amp; Ekins, S. (2017). Comparison of deep learning with multiple machine learning methods and metrics using diverse drug discovery data sets. *Molecular Pharmaceutics, 14*(12), 4462–4475.</w:t>
      </w:r>
    </w:p>
    <w:p>
      <w:pPr>
        <w:spacing w:line="360" w:lineRule="auto"/>
      </w:pPr>
      <w:r>
        <w:rPr>
          <w:rFonts w:ascii="Times New Roman" w:hAnsi="Times New Roman"/>
          <w:sz w:val="28"/>
        </w:rPr>
        <w:t>Lavecchia, A. (2015). Machine-learning approaches in drug discovery: Methods and applications. *Drug Discovery Today, 20*(3), 318–331.</w:t>
      </w:r>
    </w:p>
    <w:p>
      <w:pPr>
        <w:spacing w:line="360" w:lineRule="auto"/>
      </w:pPr>
      <w:r>
        <w:rPr>
          <w:rFonts w:ascii="Times New Roman" w:hAnsi="Times New Roman"/>
          <w:sz w:val="28"/>
        </w:rPr>
        <w:t>Lo, Y.-C., Rensi, S. E., Torng, W., &amp; Altman, R. B. (2018). Machine learning in chemoinformatics and drug discovery. *Drug Discovery Today, 23*(8), 1538–1546.</w:t>
      </w:r>
    </w:p>
    <w:p>
      <w:pPr>
        <w:spacing w:line="360" w:lineRule="auto"/>
      </w:pPr>
      <w:r>
        <w:rPr>
          <w:rFonts w:ascii="Times New Roman" w:hAnsi="Times New Roman"/>
          <w:sz w:val="28"/>
        </w:rPr>
        <w:t>Maia, E. H. B., Assis, L. C., de Oliveira, T. A., da Silva, A. M., &amp; Taranto, A. G. (2020). Structure-based virtual screening: From classical to artificial intelligence. *Frontiers in Chemistry, 8*, 343.</w:t>
      </w:r>
    </w:p>
    <w:p>
      <w:pPr>
        <w:spacing w:line="360" w:lineRule="auto"/>
      </w:pPr>
      <w:r>
        <w:rPr>
          <w:rFonts w:ascii="Times New Roman" w:hAnsi="Times New Roman"/>
          <w:sz w:val="28"/>
        </w:rPr>
        <w:t>Mak, K.-K., &amp; Pichika, M. R. (2019). Artificial intelligence in drug development: Present status and future prospects. *Drug Discovery Today, 24*, 773–780.</w:t>
      </w:r>
    </w:p>
    <w:p>
      <w:pPr>
        <w:spacing w:line="360" w:lineRule="auto"/>
      </w:pPr>
      <w:r>
        <w:rPr>
          <w:rFonts w:ascii="Times New Roman" w:hAnsi="Times New Roman"/>
          <w:sz w:val="28"/>
        </w:rPr>
        <w:t>Paul, S. M., Mytelka, D. S., Dunwiddie, C. T., Persinger, C. C., Munos, B. H., Lindborg, S. R., &amp; Schacht, A. L. (2010). How to improve R&amp;D productivity: The pharmaceutical industry’s grand challenge. *Nature Reviews Drug Discovery, 9*(3), 203–214.</w:t>
      </w:r>
    </w:p>
    <w:p>
      <w:pPr>
        <w:spacing w:line="360" w:lineRule="auto"/>
      </w:pPr>
      <w:r>
        <w:rPr>
          <w:rFonts w:ascii="Times New Roman" w:hAnsi="Times New Roman"/>
          <w:sz w:val="28"/>
        </w:rPr>
        <w:t>Qureshi, R., Irfan, M., Gondal, T. M., Khan, S., Wu, J., Hadi, M. U., et al. (2023). AI in drug discovery and its clinical relevance. *Heliyon, 9*(5), e16214.</w:t>
      </w:r>
    </w:p>
    <w:p>
      <w:pPr>
        <w:spacing w:line="360" w:lineRule="auto"/>
      </w:pPr>
      <w:r>
        <w:rPr>
          <w:rFonts w:ascii="Times New Roman" w:hAnsi="Times New Roman"/>
          <w:sz w:val="28"/>
        </w:rPr>
        <w:t>Sanchez-Lengeling, B., &amp; Aspuru-Guzik, A. (2018). Inverse molecular design using machine learning: Generative models for matter engineering. *Science, 361*(6400), 360–365.</w:t>
      </w:r>
    </w:p>
    <w:p>
      <w:pPr>
        <w:spacing w:line="360" w:lineRule="auto"/>
      </w:pPr>
      <w:r>
        <w:rPr>
          <w:rFonts w:ascii="Times New Roman" w:hAnsi="Times New Roman"/>
          <w:sz w:val="28"/>
        </w:rPr>
        <w:t>Sellwood, M. A., Ahmed, M., Segler, M., Brown, N., Heifets, A., et al. (2018). Artificial intelligence in drug discovery. *Future Medicinal Chemistry, 10*(17), 2025–2028.</w:t>
      </w:r>
    </w:p>
    <w:p>
      <w:pPr>
        <w:spacing w:line="360" w:lineRule="auto"/>
      </w:pPr>
      <w:r>
        <w:rPr>
          <w:rFonts w:ascii="Times New Roman" w:hAnsi="Times New Roman"/>
          <w:sz w:val="28"/>
        </w:rPr>
        <w:t>Senior, A. W., Evans, R., Jumper, J., Kirkpatrick, J., Sifre, L., Green, T., et al. (2020). Improved protein structure prediction using potentials from deep learning. *Nature, 577*(7792), 706–710.</w:t>
      </w:r>
    </w:p>
    <w:p>
      <w:pPr>
        <w:spacing w:line="360" w:lineRule="auto"/>
      </w:pPr>
      <w:r>
        <w:rPr>
          <w:rFonts w:ascii="Times New Roman" w:hAnsi="Times New Roman"/>
          <w:sz w:val="28"/>
        </w:rPr>
        <w:t>Sliwoski, G., Kothiwale, S., Meiler, J., &amp; Lowe, E. W. (2014). Computational methods in drug discovery. *Pharmacological Reviews, 66*(1), 334–395.</w:t>
      </w:r>
    </w:p>
    <w:p>
      <w:pPr>
        <w:spacing w:line="360" w:lineRule="auto"/>
      </w:pPr>
      <w:r>
        <w:rPr>
          <w:rFonts w:ascii="Times New Roman" w:hAnsi="Times New Roman"/>
          <w:sz w:val="28"/>
        </w:rPr>
        <w:t>Stokes, J. M., Yang, K., Swanson, K., Jin, W., Cubillos-Ruiz, A., Donghia, N. M., et al. (2020). A deep learning approach to antibiotic discovery. *Cell, 180*(4), 688–702.e13.</w:t>
      </w:r>
    </w:p>
    <w:p>
      <w:pPr>
        <w:spacing w:line="360" w:lineRule="auto"/>
      </w:pPr>
      <w:r>
        <w:rPr>
          <w:rFonts w:ascii="Times New Roman" w:hAnsi="Times New Roman"/>
          <w:sz w:val="28"/>
        </w:rPr>
        <w:t>Vaswani, A., Shazeer, N., Parmar, N., Uszkoreit, J., Jones, L., Gomez, A. N., Kaiser, Ł., &amp; Polosukhin, I. (2017). Attention is all you need. In *Advances in Neural Information Processing Systems*.</w:t>
      </w:r>
    </w:p>
    <w:p>
      <w:pPr>
        <w:spacing w:line="360" w:lineRule="auto"/>
      </w:pPr>
      <w:r>
        <w:rPr>
          <w:rFonts w:ascii="Times New Roman" w:hAnsi="Times New Roman"/>
          <w:sz w:val="28"/>
        </w:rPr>
        <w:t>Waring, M. J., Arrowsmith, J., Leach, A. R., Leeson, P. D., Mandrell, S., Owen, R. M., et al. (2015). An analysis of the attrition of drug candidates from four major pharmaceutical companies. *Nature Reviews Drug Discovery, 14*(7), 475–486.</w:t>
      </w:r>
    </w:p>
    <w:p>
      <w:pPr>
        <w:spacing w:line="360" w:lineRule="auto"/>
      </w:pPr>
      <w:r>
        <w:rPr>
          <w:rFonts w:ascii="Times New Roman" w:hAnsi="Times New Roman"/>
          <w:sz w:val="28"/>
        </w:rPr>
        <w:t>Wu, Z., Ramsundar, B., Feinberg, E. N., Gomes, J., Geniesse, C., Pappu, A. S., et al. (2018). MoleculeNet: A benchmark for molecular machine learning. *Chemical Science, 9*(2), 513–530.</w:t>
      </w:r>
    </w:p>
    <w:p>
      <w:pPr>
        <w:spacing w:line="360" w:lineRule="auto"/>
      </w:pPr>
      <w:r>
        <w:rPr>
          <w:rFonts w:ascii="Times New Roman" w:hAnsi="Times New Roman"/>
          <w:sz w:val="28"/>
        </w:rPr>
        <w:t>Yang, K., Swanson, K., Jin, W., Coley, C., Eiden, P., Gao, H., Guzman-Perez, A., Hopper, T., Kelley, B., Mathew, R., Palmer, A., Settels, V., Jaakkola, T., Jensen, K., &amp; Barzilay, R. (2019). Analyzing learned molecular representations for property prediction. *Journal of Chemical Information and Modeling, 59*(8), 3370–3388.</w:t>
      </w:r>
    </w:p>
    <w:p>
      <w:pPr>
        <w:spacing w:line="360" w:lineRule="auto"/>
      </w:pPr>
      <w:r>
        <w:rPr>
          <w:rFonts w:ascii="Times New Roman" w:hAnsi="Times New Roman"/>
          <w:sz w:val="28"/>
        </w:rPr>
        <w:t>Zhavoronkov, A., Ivanenkov, Y. A., Aliper, A., Veselov, M. S., Aladinskiy, V. A., et al. (2019). Deep learning enables rapid identification of potent DDR1 kinase inhibitors. *Nature Biotechnology, 37*(9), 1038–1040.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in Drug Design – Section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